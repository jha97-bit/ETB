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Mock Interview Platform (ETB)</w:t>
      </w:r>
    </w:p>
    <w:p/>
    <w:p>
      <w:r>
        <w:t>**Document purpose:** Summary of goals, implementation, deployment, and outcomes for course or stakeholder review.</w:t>
      </w:r>
    </w:p>
    <w:p/>
    <w:p>
      <w:r>
        <w:t>---</w:t>
      </w:r>
    </w:p>
    <w:p/>
    <w:p>
      <w:pPr>
        <w:pStyle w:val="Heading1"/>
      </w:pPr>
      <w:r>
        <w:t>1. Executive summary</w:t>
      </w:r>
    </w:p>
    <w:p/>
    <w:p>
      <w:r>
        <w:t>ETB is a **mock interview preparation system** that combines a **FastAPI** backend, a **Streamlit** web client, and **Hugging Face–hosted models** for adaptive questions and rubric-based feedback. Users practice **behavioral**, **technical**, and **case** interviews; the system supports **guardrails**, **session-scoped question banks**, **case study material** from curated files, optional **voice** endpoints (STT/TTS), and **cloud deployment** (e.g. Render) via environment-based configuration.</w:t>
      </w:r>
    </w:p>
    <w:p/>
    <w:p>
      <w:r>
        <w:t>---</w:t>
      </w:r>
    </w:p>
    <w:p/>
    <w:p>
      <w:pPr>
        <w:pStyle w:val="Heading1"/>
      </w:pPr>
      <w:r>
        <w:t>2. Project goals and objectives</w:t>
      </w:r>
    </w:p>
    <w:p/>
    <w:p>
      <w:r>
        <w:t>| Goal | Description |</w:t>
      </w:r>
    </w:p>
    <w:p>
      <w:r>
        <w:t>|------|-------------|</w:t>
      </w:r>
    </w:p>
    <w:p>
      <w:r>
        <w:t>| **Realistic practice** | Deliver interview questions and follow-ups aligned to selected mode. |</w:t>
      </w:r>
    </w:p>
    <w:p>
      <w:r>
        <w:t>| **Actionable feedback** | Score answers against YAML rubrics and return summaries, growth tips, and dimension scores. |</w:t>
      </w:r>
    </w:p>
    <w:p>
      <w:r>
        <w:t>| **Case study depth** | Ground **case** mode in parsed scenarios from internal case packs and structured YAML. |</w:t>
      </w:r>
    </w:p>
    <w:p>
      <w:r>
        <w:t>| **Safety** | Filter inappropriate user answers, generated questions, and feedback text where policies apply. |</w:t>
      </w:r>
    </w:p>
    <w:p>
      <w:r>
        <w:t>| **Accessibility** | Allow teammates to use the app via a public URL without cloning the repo (deployed UI + API). |</w:t>
      </w:r>
    </w:p>
    <w:p/>
    <w:p>
      <w:r>
        <w:t>---</w:t>
      </w:r>
    </w:p>
    <w:p/>
    <w:p>
      <w:pPr>
        <w:pStyle w:val="Heading1"/>
      </w:pPr>
      <w:r>
        <w:t>3. System architecture</w:t>
      </w:r>
    </w:p>
    <w:p/>
    <w:p>
      <w:r>
        <w:t>```</w:t>
      </w:r>
    </w:p>
    <w:p>
      <w:r>
        <w:t>Streamlit (app.py)  ──HTTP──►  FastAPI (main.py)</w:t>
      </w:r>
    </w:p>
    <w:p>
      <w:r>
        <w:t xml:space="preserve">                                    │</w:t>
      </w:r>
    </w:p>
    <w:p>
      <w:r>
        <w:t xml:space="preserve">                    ┌───────────────┼───────────────┐</w:t>
      </w:r>
    </w:p>
    <w:p>
      <w:r>
        <w:t xml:space="preserve">                    ▼               ▼               ▼</w:t>
      </w:r>
    </w:p>
    <w:p>
      <w:r>
        <w:t xml:space="preserve">            OrchestratorAgent   EvaluationEngine   MemoryService</w:t>
      </w:r>
    </w:p>
    <w:p>
      <w:r>
        <w:t xml:space="preserve">            + QuestionBank      + rubrics + cases   + Chroma</w:t>
      </w:r>
    </w:p>
    <w:p>
      <w:r>
        <w:t xml:space="preserve">                    │               │               │</w:t>
      </w:r>
    </w:p>
    <w:p>
      <w:r>
        <w:t xml:space="preserve">                    └───────────────┼───────────────┘</w:t>
      </w:r>
    </w:p>
    <w:p>
      <w:r>
        <w:t xml:space="preserve">                                    ▼</w:t>
      </w:r>
    </w:p>
    <w:p>
      <w:r>
        <w:t xml:space="preserve">                            GuardrailsFilter</w:t>
      </w:r>
    </w:p>
    <w:p>
      <w:r>
        <w:t>```</w:t>
      </w:r>
    </w:p>
    <w:p/>
    <w:p>
      <w:r>
        <w:t>- **Orchestrator:** First question from **mode-specific banks**; follow-ups via **LLM** when configured; **case hints** from `find_case_for_question`.</w:t>
      </w:r>
    </w:p>
    <w:p>
      <w:r>
        <w:t>- **Evaluation:** `POST /evaluate` loads rubrics (`behavioral`, `technical`, `case`, `testcases`) and returns structured results.</w:t>
      </w:r>
    </w:p>
    <w:p>
      <w:r>
        <w:t>- **Memory:** Events and recall for personalization (vector store where enabled).</w:t>
      </w:r>
    </w:p>
    <w:p>
      <w:r>
        <w:t>- **Guardrails:** Pre/post checks on answers, questions, and feedback; HITL events logged to `data/hitl_events.json`.</w:t>
      </w:r>
    </w:p>
    <w:p>
      <w:r>
        <w:t>- **Voice (extension):** `POST /voice/start` and `POST /voice/ask` chain STT → same ask logic → TTS.</w:t>
      </w:r>
    </w:p>
    <w:p/>
    <w:p>
      <w:r>
        <w:t>---</w:t>
      </w:r>
    </w:p>
    <w:p/>
    <w:p>
      <w:pPr>
        <w:pStyle w:val="Heading1"/>
      </w:pPr>
      <w:r>
        <w:t>4. What was implemented</w:t>
      </w:r>
    </w:p>
    <w:p/>
    <w:p>
      <w:pPr>
        <w:pStyle w:val="Heading2"/>
      </w:pPr>
      <w:r>
        <w:t>4.1 Backend (`main.py`, packages)</w:t>
      </w:r>
    </w:p>
    <w:p/>
    <w:p>
      <w:r>
        <w:t>- REST API with **CORS** enabled for browser clients.</w:t>
      </w:r>
    </w:p>
    <w:p>
      <w:r>
        <w:t>- Endpoints: `/ask_question`, `/evaluate`, `/memory/save`, `/memory/recall`, `/voice/start`, `/voice/ask`, `/tts`, root `/` for health checks.</w:t>
      </w:r>
    </w:p>
    <w:p>
      <w:r>
        <w:t>- **Pydantic** request/response models in `shared/schemas.py` (`InterviewMode`, `AskQuestionRequest`, etc.).</w:t>
      </w:r>
    </w:p>
    <w:p/>
    <w:p>
      <w:pPr>
        <w:pStyle w:val="Heading2"/>
      </w:pPr>
      <w:r>
        <w:t>4.2 Frontend (`app.py`)</w:t>
      </w:r>
    </w:p>
    <w:p/>
    <w:p>
      <w:r>
        <w:t>- **Mock Interview Platform** UI: mode sidebar (caps labels + short descriptions), stacked **Question / Context / Answer** flow, answer template expander, feedback panels, session overview with **metrics**, **dataframe**, and **JSON download**.</w:t>
      </w:r>
    </w:p>
    <w:p>
      <w:r>
        <w:t>- **`API_URL`** from environment for production; **health check with retries** for cold starts on free hosting.</w:t>
      </w:r>
    </w:p>
    <w:p>
      <w:r>
        <w:t>- **Session reset** when interview type changes mid-session; **`web-{mode}`** session IDs so question banks do not cross-contaminate.</w:t>
      </w:r>
    </w:p>
    <w:p>
      <w:r>
        <w:t>- Optional **embedded HTML** expander with `postMessage` bridge (`streamlit-javascript`).</w:t>
      </w:r>
    </w:p>
    <w:p/>
    <w:p>
      <w:pPr>
        <w:pStyle w:val="Heading2"/>
      </w:pPr>
      <w:r>
        <w:t>4.3 Case content (`Case Studies/`, `evaluation/`)</w:t>
      </w:r>
    </w:p>
    <w:p/>
    <w:p>
      <w:r>
        <w:t>- **`evaluation/cases.yaml`:** Curated case (e.g. new credit card partnership) with scenario, core question, good approaches, mistakes, follow-ups.</w:t>
      </w:r>
    </w:p>
    <w:p>
      <w:r>
        <w:t>- **`evaluation/cases.py`:** Parses `.md` / `.txt` under `Case Studies/` (Practice Cases, Capital One BA magazine mini case, C1 notes, etc.) and merges with YAML; OCR-style cleanup and deduplication by title.</w:t>
      </w:r>
    </w:p>
    <w:p>
      <w:r>
        <w:t>- **`orchestrator/questions.py`:** Banks for behavioral, technical, case (from `get_all_cases()`), and testcases strings.</w:t>
      </w:r>
    </w:p>
    <w:p/>
    <w:p>
      <w:pPr>
        <w:pStyle w:val="Heading2"/>
      </w:pPr>
      <w:r>
        <w:t>4.4 Deployment</w:t>
      </w:r>
    </w:p>
    <w:p/>
    <w:p>
      <w:r>
        <w:t>- **Dockerfile** runs API only (uvicorn); **Streamlit** documented as second process or second cloud service.</w:t>
      </w:r>
    </w:p>
    <w:p>
      <w:r>
        <w:t>- **`.env.example`** documents `HUGGINGFACEHUB_API_TOKEN`, Chroma paths, optional **`API_URL`** for UI.</w:t>
      </w:r>
    </w:p>
    <w:p/>
    <w:p>
      <w:r>
        <w:t>---</w:t>
      </w:r>
    </w:p>
    <w:p/>
    <w:p>
      <w:pPr>
        <w:pStyle w:val="Heading1"/>
      </w:pPr>
      <w:r>
        <w:t>5. Technology stack</w:t>
      </w:r>
    </w:p>
    <w:p/>
    <w:p>
      <w:r>
        <w:t>| Layer | Technologies |</w:t>
      </w:r>
    </w:p>
    <w:p>
      <w:r>
        <w:t>|--------|----------------|</w:t>
      </w:r>
    </w:p>
    <w:p>
      <w:r>
        <w:t>| API | FastAPI, Uvicorn |</w:t>
      </w:r>
    </w:p>
    <w:p>
      <w:r>
        <w:t>| UI | Streamlit, pandas, streamlit-javascript (optional) |</w:t>
      </w:r>
    </w:p>
    <w:p>
      <w:r>
        <w:t>| LLM / agents | LangChain, langchain-huggingface |</w:t>
      </w:r>
    </w:p>
    <w:p>
      <w:r>
        <w:t>| Models / APIs | Hugging Face Hub (LLM, Whisper STT, TTS), sentence-transformers |</w:t>
      </w:r>
    </w:p>
    <w:p>
      <w:r>
        <w:t>| Vectors | ChromaDB |</w:t>
      </w:r>
    </w:p>
    <w:p>
      <w:r>
        <w:t>| Config | python-dotenv, Pydantic v2, PyYAML |</w:t>
      </w:r>
    </w:p>
    <w:p>
      <w:r>
        <w:t>| Tests | pytest |</w:t>
      </w:r>
    </w:p>
    <w:p/>
    <w:p>
      <w:r>
        <w:t>---</w:t>
      </w:r>
    </w:p>
    <w:p/>
    <w:p>
      <w:pPr>
        <w:pStyle w:val="Heading1"/>
      </w:pPr>
      <w:r>
        <w:t>6. Testing and quality</w:t>
      </w:r>
    </w:p>
    <w:p/>
    <w:p>
      <w:r>
        <w:t>- **`tests/`:** `test_orchestrator.py`, `test_memory.py`, `test_guardrails.py`.</w:t>
      </w:r>
    </w:p>
    <w:p>
      <w:r>
        <w:t>- **Manual:** Swagger at `/docs`; Streamlit happy path for three modes; Render smoke tests for API + UI with `API_URL`.</w:t>
      </w:r>
    </w:p>
    <w:p/>
    <w:p>
      <w:r>
        <w:t>---</w:t>
      </w:r>
    </w:p>
    <w:p/>
    <w:p>
      <w:pPr>
        <w:pStyle w:val="Heading1"/>
      </w:pPr>
      <w:r>
        <w:t>7. Challenges and mitigations</w:t>
      </w:r>
    </w:p>
    <w:p/>
    <w:p>
      <w:r>
        <w:t>| Challenge | Mitigation |</w:t>
      </w:r>
    </w:p>
    <w:p>
      <w:r>
        <w:t>|-----------|------------|</w:t>
      </w:r>
    </w:p>
    <w:p>
      <w:r>
        <w:t>| UI pointed at `localhost` when deployed | **`API_URL`** env var; document for Streamlit service. |</w:t>
      </w:r>
    </w:p>
    <w:p>
      <w:r>
        <w:t>| Free-tier API **sleeps**; health check failed | **Longer timeouts**, **retries**, **Try again**; wake API in second tab. |</w:t>
      </w:r>
    </w:p>
    <w:p>
      <w:r>
        <w:t>| Sidebar **mode** ≠ displayed **question** after switching type | **Clear session** on mode change; **per-mode `session_id`**. |</w:t>
      </w:r>
    </w:p>
    <w:p>
      <w:r>
        <w:t>| Render defaulted to **Dockerfile** (API only) for Streamlit | Use **Python** runtime + **`streamlit run ...`** as start command for UI service. |</w:t>
      </w:r>
    </w:p>
    <w:p>
      <w:r>
        <w:t>| **Duplicate case titles** when merging files | **Unique** first-line / title for supplemental MD; YAML + folder merge dedupes by title. |</w:t>
      </w:r>
    </w:p>
    <w:p>
      <w:r>
        <w:t>| Heavy **Python dependencies** on free tier | Long builds; possible **RAM** limits—monitor logs; optional future slim requirements split. |</w:t>
      </w:r>
    </w:p>
    <w:p/>
    <w:p>
      <w:r>
        <w:t>---</w:t>
      </w:r>
    </w:p>
    <w:p/>
    <w:p>
      <w:pPr>
        <w:pStyle w:val="Heading1"/>
      </w:pPr>
      <w:r>
        <w:t>8. Limitations (current)</w:t>
      </w:r>
    </w:p>
    <w:p/>
    <w:p>
      <w:r>
        <w:t>- **Voice UX** not fully integrated into main Streamlit flow (API exists; end-to-end voice UI is a natural next step).</w:t>
      </w:r>
    </w:p>
    <w:p>
      <w:r>
        <w:t>- **`InterviewMode.TESTCASES`** in schema and bank but not necessarily exposed in Streamlit radio (three modes in main UI).</w:t>
      </w:r>
    </w:p>
    <w:p>
      <w:r>
        <w:t>- **Ephemeral disk** on free PaaS may reset Chroma/local data on restart.</w:t>
      </w:r>
    </w:p>
    <w:p>
      <w:r>
        <w:t>- **CORS `*`** acceptable for class demos; should be restricted for strict production.</w:t>
      </w:r>
    </w:p>
    <w:p/>
    <w:p>
      <w:r>
        <w:t>---</w:t>
      </w:r>
    </w:p>
    <w:p/>
    <w:p>
      <w:pPr>
        <w:pStyle w:val="Heading1"/>
      </w:pPr>
      <w:r>
        <w:t>9. Recommended future work</w:t>
      </w:r>
    </w:p>
    <w:p/>
    <w:p>
      <w:r>
        <w:t>1. **Voice tab** in Streamlit: record/upload → `/voice/start` &amp; `/voice/ask` → `st.audio`.</w:t>
      </w:r>
    </w:p>
    <w:p>
      <w:r>
        <w:t>2. **Expose testcases mode** in UI if course requires QA-style interviews.</w:t>
      </w:r>
    </w:p>
    <w:p>
      <w:r>
        <w:t>3. **`render.yaml`** or one-page deploy checklist in-repo for repeatability.</w:t>
      </w:r>
    </w:p>
    <w:p>
      <w:r>
        <w:t>4. **Optional** requirements split: `requirements-api.txt` vs full stack for smaller images.</w:t>
      </w:r>
    </w:p>
    <w:p/>
    <w:p>
      <w:r>
        <w:t>---</w:t>
      </w:r>
    </w:p>
    <w:p/>
    <w:p>
      <w:pPr>
        <w:pStyle w:val="Heading1"/>
      </w:pPr>
      <w:r>
        <w:t>10. Conclusion</w:t>
      </w:r>
    </w:p>
    <w:p/>
    <w:p>
      <w:r>
        <w:t>The project delivers a **working end-to-end mock interview stack**: configurable modes, case-backed prompts, LLM-assisted follow-ups, rubric evaluation, guardrails, and a **deployable** split of API + Streamlit. The architecture separates concerns cleanly (orchestrator, evaluation, memory, guardrails), and recent work focused on **reliability in real hosting** (env-based API URL, health checks, session/mode consistency) and **richer case corpora** under `Case Studies/`.</w:t>
      </w:r>
    </w:p>
    <w:p/>
    <w:p>
      <w:r>
        <w:t>---</w:t>
      </w:r>
    </w:p>
    <w:p/>
    <w:p>
      <w:r>
        <w:t>*Generated for the ETB / Mock Interview AI repository. Update section dates and deployment URLs when submitting to a specific course or sponsor.*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